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2B52" w14:textId="02D0A41E" w:rsidR="00D4535B" w:rsidRPr="00D4535B" w:rsidRDefault="00D4535B" w:rsidP="00D4535B">
      <w:pPr>
        <w:spacing w:after="120" w:line="240" w:lineRule="auto"/>
        <w:rPr>
          <w:rFonts w:ascii="Aptos" w:hAnsi="Aptos"/>
          <w:b/>
          <w:lang w:val="pt-BR"/>
        </w:rPr>
      </w:pPr>
      <w:r w:rsidRPr="00D4535B">
        <w:rPr>
          <w:rFonts w:ascii="Aptos" w:hAnsi="Aptos"/>
          <w:b/>
          <w:lang w:val="pt-BR"/>
        </w:rPr>
        <w:t xml:space="preserve">PROGRAMAÇÃO WEB </w:t>
      </w:r>
    </w:p>
    <w:p w14:paraId="6D67F3C2" w14:textId="51B79F8D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2ª ENTREGA – PROTÓTIPO, PLANEJAMENTO E INÍCIO DA IMPLEMENTAÇÃO</w:t>
      </w:r>
    </w:p>
    <w:p w14:paraId="47FF564F" w14:textId="7FB4660B" w:rsidR="009107F7" w:rsidRPr="00363F4E" w:rsidRDefault="00000000">
      <w:pPr>
        <w:spacing w:line="240" w:lineRule="auto"/>
        <w:rPr>
          <w:rFonts w:ascii="Aptos" w:hAnsi="Aptos"/>
        </w:rPr>
      </w:pPr>
      <w:r w:rsidRPr="00363F4E">
        <w:rPr>
          <w:rFonts w:ascii="Aptos" w:hAnsi="Aptos"/>
        </w:rPr>
        <w:t xml:space="preserve">Disciplina: </w:t>
      </w:r>
      <w:r w:rsidR="00D4535B">
        <w:rPr>
          <w:rFonts w:ascii="Aptos" w:hAnsi="Aptos"/>
        </w:rPr>
        <w:t>Programação Web</w:t>
      </w:r>
      <w:r w:rsidRPr="00363F4E">
        <w:rPr>
          <w:rFonts w:ascii="Aptos" w:hAnsi="Aptos"/>
        </w:rPr>
        <w:t xml:space="preserve"> - Código: </w:t>
      </w:r>
      <w:r w:rsidR="00D4535B">
        <w:rPr>
          <w:rFonts w:ascii="Aptos" w:hAnsi="Aptos"/>
        </w:rPr>
        <w:t>218161</w:t>
      </w:r>
      <w:r w:rsidRPr="00363F4E">
        <w:rPr>
          <w:rFonts w:ascii="Aptos" w:hAnsi="Aptos"/>
        </w:rPr>
        <w:br/>
        <w:t>Professor: Fernando Luiz de Almeida Silveira</w:t>
      </w:r>
      <w:r w:rsidRPr="00363F4E">
        <w:rPr>
          <w:rFonts w:ascii="Aptos" w:hAnsi="Aptos"/>
        </w:rPr>
        <w:br/>
        <w:t xml:space="preserve">Data da Entrega: </w:t>
      </w:r>
      <w:r w:rsidR="00D4535B">
        <w:rPr>
          <w:rFonts w:ascii="Aptos" w:hAnsi="Aptos"/>
        </w:rPr>
        <w:t xml:space="preserve">  </w:t>
      </w:r>
      <w:r w:rsidRPr="00363F4E">
        <w:rPr>
          <w:rFonts w:ascii="Aptos" w:hAnsi="Aptos"/>
        </w:rPr>
        <w:t>/</w:t>
      </w:r>
      <w:r w:rsidR="00D4535B">
        <w:rPr>
          <w:rFonts w:ascii="Aptos" w:hAnsi="Aptos"/>
        </w:rPr>
        <w:t xml:space="preserve">   / </w:t>
      </w:r>
      <w:r w:rsidRPr="00363F4E">
        <w:rPr>
          <w:rFonts w:ascii="Aptos" w:hAnsi="Aptos"/>
        </w:rPr>
        <w:br/>
      </w:r>
    </w:p>
    <w:p w14:paraId="4EFE8F27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IDENTIFICAÇÃO DO GRUPO</w:t>
      </w:r>
    </w:p>
    <w:p w14:paraId="16C6A6A9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Nome do Grupo: ___________________________________________</w:t>
      </w:r>
    </w:p>
    <w:p w14:paraId="5DF44C8D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Integrantes:</w:t>
      </w:r>
    </w:p>
    <w:p w14:paraId="0029AF0B" w14:textId="487FEC60" w:rsidR="009107F7" w:rsidRPr="00363F4E" w:rsidRDefault="00363F4E" w:rsidP="00363F4E">
      <w:pPr>
        <w:spacing w:after="120" w:line="240" w:lineRule="auto"/>
        <w:rPr>
          <w:rFonts w:ascii="Aptos" w:hAnsi="Aptos"/>
        </w:rPr>
      </w:pPr>
      <w:r>
        <w:rPr>
          <w:rFonts w:ascii="Aptos" w:hAnsi="Aptos"/>
        </w:rPr>
        <w:t xml:space="preserve">1. </w:t>
      </w:r>
      <w:r w:rsidRPr="00363F4E">
        <w:rPr>
          <w:rFonts w:ascii="Aptos" w:hAnsi="Aptos"/>
        </w:rPr>
        <w:t xml:space="preserve">Nome </w:t>
      </w:r>
      <w:r w:rsidR="00A62021" w:rsidRPr="00363F4E">
        <w:rPr>
          <w:rFonts w:ascii="Aptos" w:hAnsi="Aptos"/>
        </w:rPr>
        <w:t>Completo</w:t>
      </w:r>
      <w:r w:rsidR="00A62021">
        <w:rPr>
          <w:rFonts w:ascii="Aptos" w:hAnsi="Aptos"/>
        </w:rPr>
        <w:t>:</w:t>
      </w:r>
      <w:r w:rsidR="00A62021" w:rsidRPr="00363F4E">
        <w:rPr>
          <w:rFonts w:ascii="Aptos" w:hAnsi="Aptos"/>
        </w:rPr>
        <w:t xml:space="preserve"> </w:t>
      </w:r>
      <w:r w:rsidRPr="00363F4E">
        <w:rPr>
          <w:rFonts w:ascii="Aptos" w:hAnsi="Aptos"/>
        </w:rPr>
        <w:t>________________________________ – RA: ___________________________</w:t>
      </w:r>
    </w:p>
    <w:p w14:paraId="106DCE94" w14:textId="6F59AD78" w:rsidR="00363F4E" w:rsidRPr="00363F4E" w:rsidRDefault="00363F4E" w:rsidP="00363F4E">
      <w:pPr>
        <w:spacing w:after="120" w:line="240" w:lineRule="auto"/>
        <w:rPr>
          <w:rFonts w:ascii="Aptos" w:hAnsi="Aptos"/>
        </w:rPr>
      </w:pPr>
      <w:r>
        <w:rPr>
          <w:rFonts w:ascii="Aptos" w:hAnsi="Aptos"/>
        </w:rPr>
        <w:t xml:space="preserve">2. </w:t>
      </w:r>
      <w:r w:rsidRPr="00363F4E">
        <w:rPr>
          <w:rFonts w:ascii="Aptos" w:hAnsi="Aptos"/>
        </w:rPr>
        <w:t xml:space="preserve">Nome </w:t>
      </w:r>
      <w:r w:rsidR="00A62021" w:rsidRPr="00363F4E">
        <w:rPr>
          <w:rFonts w:ascii="Aptos" w:hAnsi="Aptos"/>
        </w:rPr>
        <w:t>Completo</w:t>
      </w:r>
      <w:r w:rsidR="00A62021">
        <w:rPr>
          <w:rFonts w:ascii="Aptos" w:hAnsi="Aptos"/>
        </w:rPr>
        <w:t>:</w:t>
      </w:r>
      <w:r w:rsidR="00A62021" w:rsidRPr="00363F4E">
        <w:rPr>
          <w:rFonts w:ascii="Aptos" w:hAnsi="Aptos"/>
        </w:rPr>
        <w:t xml:space="preserve"> </w:t>
      </w:r>
      <w:r w:rsidRPr="00363F4E">
        <w:rPr>
          <w:rFonts w:ascii="Aptos" w:hAnsi="Aptos"/>
        </w:rPr>
        <w:t>__________________________</w:t>
      </w:r>
      <w:r>
        <w:rPr>
          <w:rFonts w:ascii="Aptos" w:hAnsi="Aptos"/>
        </w:rPr>
        <w:t>______</w:t>
      </w:r>
      <w:r w:rsidRPr="00363F4E">
        <w:rPr>
          <w:rFonts w:ascii="Aptos" w:hAnsi="Aptos"/>
        </w:rPr>
        <w:t xml:space="preserve"> – RA: ___________________________</w:t>
      </w:r>
    </w:p>
    <w:p w14:paraId="16AA2303" w14:textId="7D54DB32" w:rsidR="00363F4E" w:rsidRPr="00363F4E" w:rsidRDefault="00363F4E" w:rsidP="00363F4E">
      <w:pPr>
        <w:spacing w:after="120" w:line="240" w:lineRule="auto"/>
        <w:rPr>
          <w:rFonts w:ascii="Aptos" w:hAnsi="Aptos"/>
        </w:rPr>
      </w:pPr>
      <w:r>
        <w:rPr>
          <w:rFonts w:ascii="Aptos" w:hAnsi="Aptos"/>
        </w:rPr>
        <w:t xml:space="preserve">3. </w:t>
      </w:r>
      <w:r w:rsidRPr="00363F4E">
        <w:rPr>
          <w:rFonts w:ascii="Aptos" w:hAnsi="Aptos"/>
        </w:rPr>
        <w:t xml:space="preserve">Nome </w:t>
      </w:r>
      <w:r w:rsidR="00A62021" w:rsidRPr="00363F4E">
        <w:rPr>
          <w:rFonts w:ascii="Aptos" w:hAnsi="Aptos"/>
        </w:rPr>
        <w:t>Completo</w:t>
      </w:r>
      <w:r w:rsidR="00A62021">
        <w:rPr>
          <w:rFonts w:ascii="Aptos" w:hAnsi="Aptos"/>
        </w:rPr>
        <w:t>:</w:t>
      </w:r>
      <w:r w:rsidR="00A62021" w:rsidRPr="00363F4E">
        <w:rPr>
          <w:rFonts w:ascii="Aptos" w:hAnsi="Aptos"/>
        </w:rPr>
        <w:t xml:space="preserve"> </w:t>
      </w:r>
      <w:r w:rsidRPr="00363F4E">
        <w:rPr>
          <w:rFonts w:ascii="Aptos" w:hAnsi="Aptos"/>
        </w:rPr>
        <w:t>__________________________</w:t>
      </w:r>
      <w:r>
        <w:rPr>
          <w:rFonts w:ascii="Aptos" w:hAnsi="Aptos"/>
        </w:rPr>
        <w:t>______</w:t>
      </w:r>
      <w:r w:rsidRPr="00363F4E">
        <w:rPr>
          <w:rFonts w:ascii="Aptos" w:hAnsi="Aptos"/>
        </w:rPr>
        <w:t xml:space="preserve"> – RA: ___________________________</w:t>
      </w:r>
    </w:p>
    <w:p w14:paraId="5FCADDD1" w14:textId="4BFB27EB" w:rsidR="00363F4E" w:rsidRPr="00363F4E" w:rsidRDefault="00363F4E" w:rsidP="00363F4E">
      <w:pPr>
        <w:spacing w:after="120" w:line="240" w:lineRule="auto"/>
        <w:rPr>
          <w:rFonts w:ascii="Aptos" w:hAnsi="Aptos"/>
        </w:rPr>
      </w:pPr>
      <w:r>
        <w:rPr>
          <w:rFonts w:ascii="Aptos" w:hAnsi="Aptos"/>
        </w:rPr>
        <w:t xml:space="preserve">4. </w:t>
      </w:r>
      <w:r w:rsidRPr="00363F4E">
        <w:rPr>
          <w:rFonts w:ascii="Aptos" w:hAnsi="Aptos"/>
        </w:rPr>
        <w:t xml:space="preserve">Nome </w:t>
      </w:r>
      <w:r w:rsidR="00A62021" w:rsidRPr="00363F4E">
        <w:rPr>
          <w:rFonts w:ascii="Aptos" w:hAnsi="Aptos"/>
        </w:rPr>
        <w:t>Completo</w:t>
      </w:r>
      <w:r w:rsidR="00A62021">
        <w:rPr>
          <w:rFonts w:ascii="Aptos" w:hAnsi="Aptos"/>
        </w:rPr>
        <w:t>:</w:t>
      </w:r>
      <w:r w:rsidR="00A62021" w:rsidRPr="00363F4E">
        <w:rPr>
          <w:rFonts w:ascii="Aptos" w:hAnsi="Aptos"/>
        </w:rPr>
        <w:t xml:space="preserve"> </w:t>
      </w:r>
      <w:r w:rsidRPr="00363F4E">
        <w:rPr>
          <w:rFonts w:ascii="Aptos" w:hAnsi="Aptos"/>
        </w:rPr>
        <w:t>__________________________</w:t>
      </w:r>
      <w:r>
        <w:rPr>
          <w:rFonts w:ascii="Aptos" w:hAnsi="Aptos"/>
        </w:rPr>
        <w:t>______</w:t>
      </w:r>
      <w:r w:rsidRPr="00363F4E">
        <w:rPr>
          <w:rFonts w:ascii="Aptos" w:hAnsi="Aptos"/>
        </w:rPr>
        <w:t xml:space="preserve"> – RA: ___________________________</w:t>
      </w:r>
    </w:p>
    <w:p w14:paraId="7A670944" w14:textId="53B13E48" w:rsidR="00363F4E" w:rsidRPr="00363F4E" w:rsidRDefault="00363F4E" w:rsidP="00363F4E">
      <w:pPr>
        <w:spacing w:after="120" w:line="240" w:lineRule="auto"/>
        <w:rPr>
          <w:rFonts w:ascii="Aptos" w:hAnsi="Aptos"/>
        </w:rPr>
      </w:pPr>
      <w:r>
        <w:rPr>
          <w:rFonts w:ascii="Aptos" w:hAnsi="Aptos"/>
        </w:rPr>
        <w:t xml:space="preserve">5. </w:t>
      </w:r>
      <w:r w:rsidRPr="00363F4E">
        <w:rPr>
          <w:rFonts w:ascii="Aptos" w:hAnsi="Aptos"/>
        </w:rPr>
        <w:t xml:space="preserve">Nome </w:t>
      </w:r>
      <w:r w:rsidR="00A62021" w:rsidRPr="00363F4E">
        <w:rPr>
          <w:rFonts w:ascii="Aptos" w:hAnsi="Aptos"/>
        </w:rPr>
        <w:t>Completo</w:t>
      </w:r>
      <w:r w:rsidR="00A62021">
        <w:rPr>
          <w:rFonts w:ascii="Aptos" w:hAnsi="Aptos"/>
        </w:rPr>
        <w:t>:</w:t>
      </w:r>
      <w:r w:rsidR="00A62021" w:rsidRPr="00363F4E">
        <w:rPr>
          <w:rFonts w:ascii="Aptos" w:hAnsi="Aptos"/>
        </w:rPr>
        <w:t xml:space="preserve"> </w:t>
      </w:r>
      <w:r w:rsidRPr="00363F4E">
        <w:rPr>
          <w:rFonts w:ascii="Aptos" w:hAnsi="Aptos"/>
        </w:rPr>
        <w:t>__________________________</w:t>
      </w:r>
      <w:r>
        <w:rPr>
          <w:rFonts w:ascii="Aptos" w:hAnsi="Aptos"/>
        </w:rPr>
        <w:t>______</w:t>
      </w:r>
      <w:r w:rsidRPr="00363F4E">
        <w:rPr>
          <w:rFonts w:ascii="Aptos" w:hAnsi="Aptos"/>
        </w:rPr>
        <w:t xml:space="preserve"> – RA: ___________________________</w:t>
      </w:r>
    </w:p>
    <w:p w14:paraId="004F9BE4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091C212B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1. PROTÓTIPO DA SOLUÇÃO</w:t>
      </w:r>
    </w:p>
    <w:p w14:paraId="17312FF6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1.1 Apresentação do Protótipo</w:t>
      </w:r>
    </w:p>
    <w:p w14:paraId="5509C134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Apresentar o protótipo inicial do aplicativo, demonstrando visualmente a proposta da solução.</w:t>
      </w:r>
    </w:p>
    <w:p w14:paraId="7245D878" w14:textId="6F36EDDE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(Inserir imagens, telas do protótipo</w:t>
      </w:r>
      <w:r w:rsidR="00C0722D">
        <w:rPr>
          <w:rFonts w:ascii="Aptos" w:hAnsi="Aptos"/>
        </w:rPr>
        <w:t xml:space="preserve">. </w:t>
      </w:r>
      <w:r w:rsidRPr="00363F4E">
        <w:rPr>
          <w:rFonts w:ascii="Aptos" w:hAnsi="Aptos"/>
        </w:rPr>
        <w:t>O grupo deve evidenciar a estrutura inicial da aplicação.)</w:t>
      </w:r>
    </w:p>
    <w:p w14:paraId="7C8E5D64" w14:textId="09973C50" w:rsidR="009107F7" w:rsidRPr="00363F4E" w:rsidRDefault="00C0722D">
      <w:pPr>
        <w:spacing w:after="120" w:line="240" w:lineRule="auto"/>
        <w:rPr>
          <w:rFonts w:ascii="Aptos" w:hAnsi="Aptos"/>
        </w:rPr>
      </w:pPr>
      <w:r>
        <w:rPr>
          <w:rFonts w:ascii="Aptos" w:hAnsi="Aptos"/>
        </w:rPr>
        <w:t>Imagem</w:t>
      </w:r>
      <w:r w:rsidRPr="00363F4E">
        <w:rPr>
          <w:rFonts w:ascii="Aptos" w:hAnsi="Aptos"/>
        </w:rPr>
        <w:t>:</w:t>
      </w:r>
    </w:p>
    <w:p w14:paraId="7CA1B172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622166D0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367211E7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125AAAD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2D118DEF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1.2 Telas Principais e Navegação</w:t>
      </w:r>
    </w:p>
    <w:p w14:paraId="157ED08F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Descrever as principais telas do sistema e explicar o fluxo básico de navegação do usuário.</w:t>
      </w:r>
    </w:p>
    <w:p w14:paraId="3D13C369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(Exemplo: tela inicial, cadastro/login, painel principal, consulta, agendamento, relatório etc.)</w:t>
      </w:r>
    </w:p>
    <w:p w14:paraId="3A3C553B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379E9A37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A8F0B64" w14:textId="77777777" w:rsidR="009107F7" w:rsidRDefault="009107F7">
      <w:pPr>
        <w:spacing w:after="120" w:line="240" w:lineRule="auto"/>
        <w:rPr>
          <w:rFonts w:ascii="Aptos" w:hAnsi="Aptos"/>
        </w:rPr>
      </w:pPr>
    </w:p>
    <w:p w14:paraId="135168A2" w14:textId="77777777" w:rsidR="00C0722D" w:rsidRDefault="00C0722D">
      <w:pPr>
        <w:spacing w:after="120" w:line="240" w:lineRule="auto"/>
        <w:rPr>
          <w:rFonts w:ascii="Aptos" w:hAnsi="Aptos"/>
        </w:rPr>
      </w:pPr>
    </w:p>
    <w:p w14:paraId="5003B172" w14:textId="77777777" w:rsidR="00C0722D" w:rsidRDefault="00C0722D">
      <w:pPr>
        <w:spacing w:after="120" w:line="240" w:lineRule="auto"/>
        <w:rPr>
          <w:rFonts w:ascii="Aptos" w:hAnsi="Aptos"/>
        </w:rPr>
      </w:pPr>
    </w:p>
    <w:p w14:paraId="76A51BF4" w14:textId="77777777" w:rsidR="00F34E29" w:rsidRPr="00363F4E" w:rsidRDefault="00F34E29">
      <w:pPr>
        <w:spacing w:after="120" w:line="240" w:lineRule="auto"/>
        <w:rPr>
          <w:rFonts w:ascii="Aptos" w:hAnsi="Aptos"/>
        </w:rPr>
      </w:pPr>
    </w:p>
    <w:p w14:paraId="3CB4EC3F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03D7FC77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lastRenderedPageBreak/>
        <w:t>1.3 Coerência com a Proposta da 1ª Entrega</w:t>
      </w:r>
    </w:p>
    <w:p w14:paraId="0FFD10F7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Explicar como o protótipo representa a solução proposta anteriormente, mantendo alinhamento com o problema, público-alvo e objetivo do projeto.</w:t>
      </w:r>
    </w:p>
    <w:p w14:paraId="7A807BE4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2E1DC175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46936112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1EFFD8E4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8306523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2. PLANEJAMENTO DO PROJETO COM SCRUM</w:t>
      </w:r>
    </w:p>
    <w:p w14:paraId="53A4E666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2.1 Product Backlog Inicial</w:t>
      </w:r>
    </w:p>
    <w:p w14:paraId="7827CC77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Listar as principais funcionalidades, requisitos ou entregas previstas para o projeto, organizadas por prioridade.</w:t>
      </w:r>
    </w:p>
    <w:p w14:paraId="29DBE346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Itens do Backlog:</w:t>
      </w:r>
    </w:p>
    <w:p w14:paraId="73AAB996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Item 1: ___________________________________________</w:t>
      </w:r>
    </w:p>
    <w:p w14:paraId="779EA26E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Item 2: ___________________________________________</w:t>
      </w:r>
    </w:p>
    <w:p w14:paraId="1BCA4861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Item 3: ___________________________________________</w:t>
      </w:r>
    </w:p>
    <w:p w14:paraId="3A4772CD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Item 4: ___________________________________________</w:t>
      </w:r>
    </w:p>
    <w:p w14:paraId="620BF9D6" w14:textId="77777777" w:rsidR="009107F7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Item 5: ___________________________________________</w:t>
      </w:r>
    </w:p>
    <w:p w14:paraId="4FD5B5CF" w14:textId="7FF1555E" w:rsidR="00C0722D" w:rsidRPr="00363F4E" w:rsidRDefault="00C0722D" w:rsidP="00C0722D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 xml:space="preserve">Item </w:t>
      </w:r>
      <w:r>
        <w:rPr>
          <w:rFonts w:ascii="Aptos" w:hAnsi="Aptos"/>
        </w:rPr>
        <w:t>N</w:t>
      </w:r>
      <w:r w:rsidRPr="00363F4E">
        <w:rPr>
          <w:rFonts w:ascii="Aptos" w:hAnsi="Aptos"/>
        </w:rPr>
        <w:t>: ___________________________________________</w:t>
      </w:r>
    </w:p>
    <w:p w14:paraId="4B567BBC" w14:textId="77777777" w:rsidR="00C0722D" w:rsidRPr="00363F4E" w:rsidRDefault="00C0722D">
      <w:pPr>
        <w:spacing w:after="120" w:line="240" w:lineRule="auto"/>
        <w:rPr>
          <w:rFonts w:ascii="Aptos" w:hAnsi="Aptos"/>
        </w:rPr>
      </w:pPr>
    </w:p>
    <w:p w14:paraId="66A15278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2.2 Organização das Entregas</w:t>
      </w:r>
    </w:p>
    <w:p w14:paraId="55E5C44C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Descrever como o grupo pretende organizar o desenvolvimento nas próximas etapas, considerando a construção do MVP ao longo do semestre.</w:t>
      </w:r>
    </w:p>
    <w:p w14:paraId="6AA8775E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5BF8303B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B5F3487" w14:textId="77777777" w:rsidR="009107F7" w:rsidRDefault="009107F7">
      <w:pPr>
        <w:spacing w:after="120" w:line="240" w:lineRule="auto"/>
        <w:rPr>
          <w:rFonts w:ascii="Aptos" w:hAnsi="Aptos"/>
        </w:rPr>
      </w:pPr>
    </w:p>
    <w:p w14:paraId="6E6F0ADD" w14:textId="77777777" w:rsidR="009107F7" w:rsidRDefault="009107F7">
      <w:pPr>
        <w:spacing w:after="120" w:line="240" w:lineRule="auto"/>
        <w:rPr>
          <w:rFonts w:ascii="Aptos" w:hAnsi="Aptos"/>
        </w:rPr>
      </w:pPr>
    </w:p>
    <w:p w14:paraId="0A0E488F" w14:textId="77777777" w:rsidR="00F34E29" w:rsidRDefault="00F34E29">
      <w:pPr>
        <w:spacing w:after="120" w:line="240" w:lineRule="auto"/>
        <w:rPr>
          <w:rFonts w:ascii="Aptos" w:hAnsi="Aptos"/>
        </w:rPr>
      </w:pPr>
    </w:p>
    <w:p w14:paraId="3248AF6E" w14:textId="77777777" w:rsidR="00F34E29" w:rsidRPr="00363F4E" w:rsidRDefault="00F34E29">
      <w:pPr>
        <w:spacing w:after="120" w:line="240" w:lineRule="auto"/>
        <w:rPr>
          <w:rFonts w:ascii="Aptos" w:hAnsi="Aptos"/>
        </w:rPr>
      </w:pPr>
    </w:p>
    <w:p w14:paraId="3500A8BC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2.3 Divisão Inicial de Responsabilidades</w:t>
      </w:r>
    </w:p>
    <w:p w14:paraId="7556163A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Informar como as tarefas foram distribuídas entre os integrantes do grupo nesta fase inicial do projeto.</w:t>
      </w:r>
    </w:p>
    <w:p w14:paraId="029F986C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3FA729B2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0AF76FEE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18DB4E8" w14:textId="77777777" w:rsidR="009107F7" w:rsidRDefault="009107F7">
      <w:pPr>
        <w:spacing w:after="120" w:line="240" w:lineRule="auto"/>
        <w:rPr>
          <w:rFonts w:ascii="Aptos" w:hAnsi="Aptos"/>
        </w:rPr>
      </w:pPr>
    </w:p>
    <w:p w14:paraId="2F84D2A9" w14:textId="77777777" w:rsidR="00643F93" w:rsidRDefault="00643F93">
      <w:pPr>
        <w:spacing w:after="120" w:line="240" w:lineRule="auto"/>
        <w:rPr>
          <w:rFonts w:ascii="Aptos" w:hAnsi="Aptos"/>
        </w:rPr>
      </w:pPr>
    </w:p>
    <w:p w14:paraId="2DC4582E" w14:textId="77777777" w:rsidR="00643F93" w:rsidRDefault="00643F93">
      <w:pPr>
        <w:spacing w:after="120" w:line="240" w:lineRule="auto"/>
        <w:rPr>
          <w:rFonts w:ascii="Aptos" w:hAnsi="Aptos"/>
        </w:rPr>
      </w:pPr>
    </w:p>
    <w:p w14:paraId="44621201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lastRenderedPageBreak/>
        <w:t>3. ORGANIZAÇÃO VISUAL COM KANBAN</w:t>
      </w:r>
    </w:p>
    <w:p w14:paraId="01599585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3.1 Estrutura do Quadro Kanban</w:t>
      </w:r>
    </w:p>
    <w:p w14:paraId="64C9CB08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Apresentar o quadro Kanban utilizado pelo grupo para acompanhar as atividades do projeto.</w:t>
      </w:r>
    </w:p>
    <w:p w14:paraId="2C7EE932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(O quadro deve conter, no mínimo, as colunas: A Fazer, Em Andamento e Concluído.)</w:t>
      </w:r>
    </w:p>
    <w:p w14:paraId="1BC4E8B3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 / evidência do quadro:</w:t>
      </w:r>
    </w:p>
    <w:p w14:paraId="6C1FE414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1E7DD74B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CB90DD2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42540642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3.2 Acompanhamento das Atividades</w:t>
      </w:r>
    </w:p>
    <w:p w14:paraId="2C80EB11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Explicar como o Kanban está sendo utilizado para organizar, acompanhar e atualizar as tarefas do grupo.</w:t>
      </w:r>
    </w:p>
    <w:p w14:paraId="68C6C3E4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2C55DE11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7534FCA7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0CCD81A4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42F32481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4. INÍCIO DA IMPLEMENTAÇÃO</w:t>
      </w:r>
    </w:p>
    <w:p w14:paraId="04CC3DFC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4.1 Tecnologias Definidas</w:t>
      </w:r>
    </w:p>
    <w:p w14:paraId="2A72AD36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Informar quais tecnologias serão utilizadas no projeto.</w:t>
      </w:r>
    </w:p>
    <w:p w14:paraId="0C6BC118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(Exemplo: HTML, CSS, JavaScript, React, Flutter, Java, Python, Node.js, banco de dados, APIs etc.)</w:t>
      </w:r>
    </w:p>
    <w:p w14:paraId="1CDB6C58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28D82F68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089F6E8B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67608217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7C6BA403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4.2 Estrutura Técnica Inicial</w:t>
      </w:r>
    </w:p>
    <w:p w14:paraId="48800A5D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Assinale os componentes previstos para o projeto:</w:t>
      </w:r>
    </w:p>
    <w:p w14:paraId="731A749D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 ) Web    ( ) Mobile</w:t>
      </w:r>
    </w:p>
    <w:p w14:paraId="58F89B47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 ) Banco de Dados    ( ) Back-end    ( ) API    ( ) Autenticação de Usuário</w:t>
      </w:r>
    </w:p>
    <w:p w14:paraId="5469D087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Descrever brevemente a arquitetura inicial proposta:</w:t>
      </w:r>
    </w:p>
    <w:p w14:paraId="7A71ADCC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76255461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11231563" w14:textId="77777777" w:rsidR="009107F7" w:rsidRDefault="009107F7">
      <w:pPr>
        <w:spacing w:after="120" w:line="240" w:lineRule="auto"/>
        <w:rPr>
          <w:rFonts w:ascii="Aptos" w:hAnsi="Aptos"/>
        </w:rPr>
      </w:pPr>
    </w:p>
    <w:p w14:paraId="7741DF7A" w14:textId="77777777" w:rsidR="00643F93" w:rsidRDefault="00643F93">
      <w:pPr>
        <w:spacing w:after="120" w:line="240" w:lineRule="auto"/>
        <w:rPr>
          <w:rFonts w:ascii="Aptos" w:hAnsi="Aptos"/>
        </w:rPr>
      </w:pPr>
    </w:p>
    <w:p w14:paraId="3CFF82A8" w14:textId="77777777" w:rsidR="00643F93" w:rsidRDefault="00643F93">
      <w:pPr>
        <w:spacing w:after="120" w:line="240" w:lineRule="auto"/>
        <w:rPr>
          <w:rFonts w:ascii="Aptos" w:hAnsi="Aptos"/>
        </w:rPr>
      </w:pPr>
    </w:p>
    <w:p w14:paraId="1F4C0149" w14:textId="77777777" w:rsidR="00643F93" w:rsidRDefault="00643F93">
      <w:pPr>
        <w:spacing w:after="120" w:line="240" w:lineRule="auto"/>
        <w:rPr>
          <w:rFonts w:ascii="Aptos" w:hAnsi="Aptos"/>
        </w:rPr>
      </w:pPr>
    </w:p>
    <w:p w14:paraId="65A10E92" w14:textId="77777777" w:rsidR="00643F93" w:rsidRPr="00363F4E" w:rsidRDefault="00643F93">
      <w:pPr>
        <w:spacing w:after="120" w:line="240" w:lineRule="auto"/>
        <w:rPr>
          <w:rFonts w:ascii="Aptos" w:hAnsi="Aptos"/>
        </w:rPr>
      </w:pPr>
    </w:p>
    <w:p w14:paraId="09F82C18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lastRenderedPageBreak/>
        <w:t>4.3 Evidências do Início do Desenvolvimento</w:t>
      </w:r>
    </w:p>
    <w:p w14:paraId="10C03FE1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Apresentar o que já foi iniciado na implementação do projeto.</w:t>
      </w:r>
    </w:p>
    <w:p w14:paraId="3A5F6631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(Exemplo: criação das primeiras telas, estrutura de pastas, configuração do ambiente, banco de dados inicial, primeiras linhas de código etc.)</w:t>
      </w:r>
    </w:p>
    <w:p w14:paraId="78E03C44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4D74EE12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19DDFBA3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740B608C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7383CDDF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4.4 Viabilidade do MVP no Semestre</w:t>
      </w:r>
    </w:p>
    <w:p w14:paraId="227DDD53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Explicar por que o projeto continua viável dentro do tempo da disciplina, considerando escopo, equipe e proposta de MVP.</w:t>
      </w:r>
    </w:p>
    <w:p w14:paraId="51A06FA0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Texto:</w:t>
      </w:r>
    </w:p>
    <w:p w14:paraId="12E728FD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491C3FE9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BCCAADB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5C36BE6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5. VALOR GERADO PELO PROJETO</w:t>
      </w:r>
    </w:p>
    <w:p w14:paraId="450F3650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Retomar, de forma objetiva, o valor que a solução pretende entregar à sociedade.</w:t>
      </w:r>
    </w:p>
    <w:p w14:paraId="73A37A25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Assinale o principal valor entregue:</w:t>
      </w:r>
    </w:p>
    <w:p w14:paraId="6191CA89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( ) Inclusão social    ( ) Educação    ( ) Geração de renda    ( ) Sustentabilidade    ( ) Melhoria de serviços</w:t>
      </w:r>
    </w:p>
    <w:p w14:paraId="3113D598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Explique o valor gerado:</w:t>
      </w:r>
    </w:p>
    <w:p w14:paraId="60F5EA4E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52A941E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5D811E4F" w14:textId="77777777" w:rsidR="009107F7" w:rsidRPr="00363F4E" w:rsidRDefault="009107F7">
      <w:pPr>
        <w:spacing w:after="120" w:line="240" w:lineRule="auto"/>
        <w:rPr>
          <w:rFonts w:ascii="Aptos" w:hAnsi="Aptos"/>
        </w:rPr>
      </w:pPr>
    </w:p>
    <w:p w14:paraId="3D74AD9E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  <w:b/>
        </w:rPr>
        <w:t>CHECKLIST FINAL (OBRIGATÓRIO)</w:t>
      </w:r>
    </w:p>
    <w:p w14:paraId="403555F9" w14:textId="77777777" w:rsidR="009107F7" w:rsidRPr="00363F4E" w:rsidRDefault="00000000">
      <w:pPr>
        <w:spacing w:after="120" w:line="240" w:lineRule="auto"/>
        <w:rPr>
          <w:rFonts w:ascii="Aptos" w:hAnsi="Aptos"/>
        </w:rPr>
      </w:pPr>
      <w:r w:rsidRPr="00363F4E">
        <w:rPr>
          <w:rFonts w:ascii="Aptos" w:hAnsi="Aptos"/>
        </w:rPr>
        <w:t>Antes da entrega, confirme:</w:t>
      </w:r>
    </w:p>
    <w:p w14:paraId="5930078C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Protótipo apresentado com telas principais</w:t>
      </w:r>
    </w:p>
    <w:p w14:paraId="229E7AC0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Fluxo inicial de navegação demonstrado</w:t>
      </w:r>
    </w:p>
    <w:p w14:paraId="34D7D903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Product Backlog inicial definido</w:t>
      </w:r>
    </w:p>
    <w:p w14:paraId="57AD29F2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Quadro Kanban apresentado</w:t>
      </w:r>
    </w:p>
    <w:p w14:paraId="292F0B4C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Planejamento do projeto descrito</w:t>
      </w:r>
    </w:p>
    <w:p w14:paraId="0CD1290C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Evidências do início da implementação</w:t>
      </w:r>
    </w:p>
    <w:p w14:paraId="4F205AF2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Tecnologias do projeto informadas</w:t>
      </w:r>
    </w:p>
    <w:p w14:paraId="274DC87D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Projeto viável dentro do semestre</w:t>
      </w:r>
    </w:p>
    <w:p w14:paraId="6E111D54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Nome do Grupo</w:t>
      </w:r>
    </w:p>
    <w:p w14:paraId="219F0904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Nome dos Membros</w:t>
      </w:r>
    </w:p>
    <w:p w14:paraId="6D29AEB3" w14:textId="77777777" w:rsidR="009107F7" w:rsidRPr="00363F4E" w:rsidRDefault="00000000">
      <w:pPr>
        <w:spacing w:after="40" w:line="240" w:lineRule="auto"/>
        <w:rPr>
          <w:rFonts w:ascii="Aptos" w:hAnsi="Aptos"/>
        </w:rPr>
      </w:pPr>
      <w:r w:rsidRPr="00363F4E">
        <w:rPr>
          <w:rFonts w:ascii="Aptos" w:hAnsi="Aptos"/>
        </w:rPr>
        <w:t>( ) RA dos Membros</w:t>
      </w:r>
    </w:p>
    <w:sectPr w:rsidR="009107F7" w:rsidRPr="00363F4E" w:rsidSect="00F34E29">
      <w:headerReference w:type="default" r:id="rId8"/>
      <w:footerReference w:type="default" r:id="rId9"/>
      <w:pgSz w:w="11906" w:h="16838"/>
      <w:pgMar w:top="1417" w:right="1701" w:bottom="1417" w:left="170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3829" w14:textId="77777777" w:rsidR="00EE0EF6" w:rsidRDefault="00EE0EF6">
      <w:pPr>
        <w:spacing w:after="0" w:line="240" w:lineRule="auto"/>
      </w:pPr>
      <w:r>
        <w:separator/>
      </w:r>
    </w:p>
  </w:endnote>
  <w:endnote w:type="continuationSeparator" w:id="0">
    <w:p w14:paraId="06E3EF3E" w14:textId="77777777" w:rsidR="00EE0EF6" w:rsidRDefault="00EE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898544"/>
      <w:docPartObj>
        <w:docPartGallery w:val="Page Numbers (Bottom of Page)"/>
        <w:docPartUnique/>
      </w:docPartObj>
    </w:sdtPr>
    <w:sdtContent>
      <w:p w14:paraId="021E2721" w14:textId="14170F40" w:rsidR="00643F93" w:rsidRDefault="00643F9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8540A68" w14:textId="4B868160" w:rsidR="009107F7" w:rsidRDefault="009107F7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D206A" w14:textId="77777777" w:rsidR="00EE0EF6" w:rsidRDefault="00EE0EF6">
      <w:pPr>
        <w:spacing w:after="0" w:line="240" w:lineRule="auto"/>
      </w:pPr>
      <w:r>
        <w:separator/>
      </w:r>
    </w:p>
  </w:footnote>
  <w:footnote w:type="continuationSeparator" w:id="0">
    <w:p w14:paraId="7F19A156" w14:textId="77777777" w:rsidR="00EE0EF6" w:rsidRDefault="00EE0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83D81" w14:textId="6782A2DC" w:rsidR="00F34E29" w:rsidRPr="00F34E29" w:rsidRDefault="00F34E29" w:rsidP="00F34E29">
    <w:pPr>
      <w:pStyle w:val="Cabealho"/>
    </w:pPr>
    <w:r>
      <w:rPr>
        <w:noProof/>
      </w:rPr>
      <w:drawing>
        <wp:inline distT="0" distB="0" distL="0" distR="0" wp14:anchorId="19AED32D" wp14:editId="62E8257C">
          <wp:extent cx="1356360" cy="681677"/>
          <wp:effectExtent l="0" t="0" r="0" b="0"/>
          <wp:docPr id="2108096863" name="Picture 4" descr="Text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FCEAB99D-9B4E-4D02-882C-A3C6F402F57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Texto&#10;&#10;O conteúdo gerado por IA pode estar incorreto.">
                    <a:extLst>
                      <a:ext uri="{FF2B5EF4-FFF2-40B4-BE49-F238E27FC236}">
                        <a16:creationId xmlns:a16="http://schemas.microsoft.com/office/drawing/2014/main" id="{FCEAB99D-9B4E-4D02-882C-A3C6F402F57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840" cy="70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A32323"/>
    <w:multiLevelType w:val="multilevel"/>
    <w:tmpl w:val="5136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84364C"/>
    <w:multiLevelType w:val="hybridMultilevel"/>
    <w:tmpl w:val="5BE4D6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697675">
    <w:abstractNumId w:val="8"/>
  </w:num>
  <w:num w:numId="2" w16cid:durableId="1577787437">
    <w:abstractNumId w:val="6"/>
  </w:num>
  <w:num w:numId="3" w16cid:durableId="2132161549">
    <w:abstractNumId w:val="5"/>
  </w:num>
  <w:num w:numId="4" w16cid:durableId="85732905">
    <w:abstractNumId w:val="4"/>
  </w:num>
  <w:num w:numId="5" w16cid:durableId="1319187069">
    <w:abstractNumId w:val="7"/>
  </w:num>
  <w:num w:numId="6" w16cid:durableId="1856924330">
    <w:abstractNumId w:val="3"/>
  </w:num>
  <w:num w:numId="7" w16cid:durableId="678120879">
    <w:abstractNumId w:val="2"/>
  </w:num>
  <w:num w:numId="8" w16cid:durableId="132407203">
    <w:abstractNumId w:val="1"/>
  </w:num>
  <w:num w:numId="9" w16cid:durableId="1131099363">
    <w:abstractNumId w:val="0"/>
  </w:num>
  <w:num w:numId="10" w16cid:durableId="1764371696">
    <w:abstractNumId w:val="10"/>
  </w:num>
  <w:num w:numId="11" w16cid:durableId="1433013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258"/>
    <w:rsid w:val="00034616"/>
    <w:rsid w:val="0006063C"/>
    <w:rsid w:val="0015074B"/>
    <w:rsid w:val="0029639D"/>
    <w:rsid w:val="00314EAF"/>
    <w:rsid w:val="00326F90"/>
    <w:rsid w:val="00363F4E"/>
    <w:rsid w:val="00643F93"/>
    <w:rsid w:val="00716A58"/>
    <w:rsid w:val="007A0C57"/>
    <w:rsid w:val="009107F7"/>
    <w:rsid w:val="00A618F1"/>
    <w:rsid w:val="00A62021"/>
    <w:rsid w:val="00AA1D8D"/>
    <w:rsid w:val="00B47730"/>
    <w:rsid w:val="00C0722D"/>
    <w:rsid w:val="00CB0664"/>
    <w:rsid w:val="00D35FD9"/>
    <w:rsid w:val="00D4535B"/>
    <w:rsid w:val="00EE0EF6"/>
    <w:rsid w:val="00F34E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084FBE"/>
  <w14:defaultImageDpi w14:val="300"/>
  <w15:docId w15:val="{3B1E32F8-00CD-4CFD-8751-212FD43D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453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666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LUIZ DE ALMEIDA SILVEIRA</cp:lastModifiedBy>
  <cp:revision>11</cp:revision>
  <dcterms:created xsi:type="dcterms:W3CDTF">2013-12-23T23:15:00Z</dcterms:created>
  <dcterms:modified xsi:type="dcterms:W3CDTF">2026-09-01T00:58:00Z</dcterms:modified>
  <cp:category/>
</cp:coreProperties>
</file>